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TruthLens Project Requirements Document</w:t>
      </w:r>
    </w:p>
    <w:p>
      <w:r>
        <w:t>Platform: Fake News Detection System</w:t>
      </w:r>
    </w:p>
    <w:p>
      <w:r>
        <w:t>Version: 1.0.0-Beta</w:t>
      </w:r>
    </w:p>
    <w:p>
      <w:pPr>
        <w:pStyle w:val="Heading1"/>
      </w:pPr>
      <w:r>
        <w:t>1. Introduction</w:t>
      </w:r>
    </w:p>
    <w:p>
      <w:r>
        <w:t>TruthLens is an end-to-end Machine Learning web application designed to identify and flag potential fake news, misinformation, and biased articles. The platform provides a seamless workflow from data ingestion to real-time text verification using explainable AI (XAI).</w:t>
      </w:r>
    </w:p>
    <w:p>
      <w:pPr>
        <w:pStyle w:val="Heading1"/>
      </w:pPr>
      <w:r>
        <w:t>2. Core Features</w:t>
      </w:r>
    </w:p>
    <w:p>
      <w:pPr>
        <w:pStyle w:val="ListBullet"/>
      </w:pPr>
      <w:r>
        <w:t>Data Ingestion &amp; Management: Upload raw datasets (CSV) and store them securely in a local SQLite database.</w:t>
      </w:r>
    </w:p>
    <w:p>
      <w:pPr>
        <w:pStyle w:val="ListBullet"/>
      </w:pPr>
      <w:r>
        <w:t>Natural Language Processing (NLP): Clean, lemmatize, and remove stopwords from text data to prepare it for machine learning.</w:t>
      </w:r>
    </w:p>
    <w:p>
      <w:pPr>
        <w:pStyle w:val="ListBullet"/>
      </w:pPr>
      <w:r>
        <w:t>Visual Analytics Dashboard: Analyze corpus metrics, view word frequency distributions, and evaluate dataset balance.</w:t>
      </w:r>
    </w:p>
    <w:p>
      <w:pPr>
        <w:pStyle w:val="ListBullet"/>
      </w:pPr>
      <w:r>
        <w:t>Model Training Studio: Train custom classifiers (Logistic Regression, Naive Bayes, Random Forest) with adjustable vectorizer settings and hyperparameters.</w:t>
      </w:r>
    </w:p>
    <w:p>
      <w:pPr>
        <w:pStyle w:val="ListBullet"/>
      </w:pPr>
      <w:r>
        <w:t>Real-Time Verification: Paste text or provide a live URL for real-time fake news detection.</w:t>
      </w:r>
    </w:p>
    <w:p>
      <w:pPr>
        <w:pStyle w:val="ListBullet"/>
      </w:pPr>
      <w:r>
        <w:t>Explainable AI (XAI): Visualize exactly which linguistic tokens (words) influenced the algorithm's decision (Real vs. Fake).</w:t>
      </w:r>
    </w:p>
    <w:p>
      <w:pPr>
        <w:pStyle w:val="ListBullet"/>
      </w:pPr>
      <w:r>
        <w:t>Performance Audits: Generate comprehensive HTML audit reports of model performance (Accuracy, F1-Score) and save them locally.</w:t>
      </w:r>
    </w:p>
    <w:p>
      <w:pPr>
        <w:pStyle w:val="Heading1"/>
      </w:pPr>
      <w:r>
        <w:t>3. Technical Stack</w:t>
      </w:r>
    </w:p>
    <w:p>
      <w:pPr>
        <w:pStyle w:val="ListBullet"/>
      </w:pPr>
      <w:r>
        <w:t>Frontend/UI: Streamlit (Python-based UI framework)</w:t>
      </w:r>
    </w:p>
    <w:p>
      <w:pPr>
        <w:pStyle w:val="ListBullet"/>
      </w:pPr>
      <w:r>
        <w:t>Design System: Custom CSS (Minimalist Modern aesthetic, Light Mode)</w:t>
      </w:r>
    </w:p>
    <w:p>
      <w:pPr>
        <w:pStyle w:val="ListBullet"/>
      </w:pPr>
      <w:r>
        <w:t>Backend/Data: SQLite3, Pandas</w:t>
      </w:r>
    </w:p>
    <w:p>
      <w:pPr>
        <w:pStyle w:val="ListBullet"/>
      </w:pPr>
      <w:r>
        <w:t>Machine Learning: Scikit-Learn (TF-IDF, Count Vectorizers, Classifiers)</w:t>
      </w:r>
    </w:p>
    <w:p>
      <w:pPr>
        <w:pStyle w:val="ListBullet"/>
      </w:pPr>
      <w:r>
        <w:t>Visualizations: Plotly Express, Plotly Graph Objects</w:t>
      </w:r>
    </w:p>
    <w:p>
      <w:pPr>
        <w:pStyle w:val="ListBullet"/>
      </w:pPr>
      <w:r>
        <w:t>NLP Toolkit: NLTK (WordNetLemmatizer, Stopwords)</w:t>
      </w:r>
    </w:p>
    <w:p>
      <w:pPr>
        <w:pStyle w:val="Heading1"/>
      </w:pPr>
      <w:r>
        <w:t>4. System Architecture</w:t>
      </w:r>
    </w:p>
    <w:p>
      <w:r>
        <w:t>The application follows a modular pipeline architecture with separation of concerns:</w:t>
        <w:br/>
        <w:t>- Presentation Layer (Streamlit UI Pages)</w:t>
        <w:br/>
        <w:t>- Utilities Layer (CSS loader, UI Components)</w:t>
        <w:br/>
        <w:t>- Services Layer (Logger, Database Service, NLP Engine)</w:t>
        <w:br/>
        <w:t>- Data Layer (Local SQLite Database `truthlens.db`)</w:t>
        <w:br/>
        <w:t>- Storage Layer (Local file storage for datasets, serialized models, and HTML reports)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